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CB0D" w14:textId="77777777" w:rsidR="00252299" w:rsidRDefault="00000000">
      <w:pPr>
        <w:pStyle w:val="Title"/>
        <w:jc w:val="center"/>
      </w:pPr>
      <w:r>
        <w:t>Testing, Reviewing, Correcting and Improving Generated Artefacts</w:t>
      </w:r>
    </w:p>
    <w:p w14:paraId="33489561" w14:textId="77777777" w:rsidR="00252299" w:rsidRDefault="00000000">
      <w:r>
        <w:rPr>
          <w:b/>
        </w:rPr>
        <w:t xml:space="preserve">Artefacts Reviewed: </w:t>
      </w:r>
      <w:r>
        <w:t>sensor.py and test_sensor.py</w:t>
      </w:r>
    </w:p>
    <w:p w14:paraId="0297740C" w14:textId="77777777" w:rsidR="00252299" w:rsidRDefault="00000000">
      <w:pPr>
        <w:pStyle w:val="Heading1"/>
      </w:pPr>
      <w:r>
        <w:t>Testing and Verification</w:t>
      </w:r>
    </w:p>
    <w:p w14:paraId="074BA09E" w14:textId="77777777" w:rsidR="00252299" w:rsidRDefault="00000000">
      <w:r>
        <w:t>The code was executed using Python. The sensor server was run and the automated unit tests were reviewed. API endpoints including /health and /measurements were verified. Existing tests were examined to confirm validation of sensor creation, measurement ranges, state changes, and HTTP functionality.</w:t>
      </w:r>
    </w:p>
    <w:p w14:paraId="7B5D7FF9" w14:textId="77777777" w:rsidR="00252299" w:rsidRDefault="00000000">
      <w:pPr>
        <w:pStyle w:val="Heading1"/>
      </w:pPr>
      <w:r>
        <w:t>Problems Discovered</w:t>
      </w:r>
    </w:p>
    <w:p w14:paraId="4D037B98" w14:textId="77777777" w:rsidR="00252299" w:rsidRDefault="00000000">
      <w:r>
        <w:t>No critical functional defects were identified. The core functionality operated correctly and the existing implementation met the stated requirements.</w:t>
      </w:r>
    </w:p>
    <w:p w14:paraId="19A9426C" w14:textId="77777777" w:rsidR="00252299" w:rsidRDefault="00000000">
      <w:pPr>
        <w:pStyle w:val="Heading1"/>
      </w:pPr>
      <w:r>
        <w:t>Improvements Identified</w:t>
      </w:r>
    </w:p>
    <w:p w14:paraId="0D65F8A9" w14:textId="77777777" w:rsidR="00252299" w:rsidRDefault="00000000">
      <w:r>
        <w:t>Additional edge-case tests were recommended. These include validating that invalid state values raise a ValueError and verifying that unknown API endpoints return a 404 Not Found response.</w:t>
      </w:r>
    </w:p>
    <w:p w14:paraId="1C01338E" w14:textId="77777777" w:rsidR="00252299" w:rsidRDefault="00000000">
      <w:pPr>
        <w:pStyle w:val="Heading1"/>
      </w:pPr>
      <w:r>
        <w:t>Corrections and Enhancements</w:t>
      </w:r>
    </w:p>
    <w:p w14:paraId="75237EFD" w14:textId="77777777" w:rsidR="00252299" w:rsidRDefault="00000000">
      <w:r>
        <w:t>New unit tests were proposed to improve coverage. Documentation and type hints were also recommended to improve readability, maintainability, and future development.</w:t>
      </w:r>
    </w:p>
    <w:p w14:paraId="6DCB96C9" w14:textId="77777777" w:rsidR="00252299" w:rsidRDefault="00000000">
      <w:pPr>
        <w:pStyle w:val="Heading1"/>
      </w:pPr>
      <w:r>
        <w:t>Conclusion</w:t>
      </w:r>
    </w:p>
    <w:p w14:paraId="366485FF" w14:textId="77777777" w:rsidR="00252299" w:rsidRDefault="00000000">
      <w:r>
        <w:t>The artefacts were successfully reviewed and validated. The software was found to be functional, and the proposed improvements increase reliability, robustness, and maintainability.</w:t>
      </w:r>
    </w:p>
    <w:sectPr w:rsidR="00252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942259">
    <w:abstractNumId w:val="8"/>
  </w:num>
  <w:num w:numId="2" w16cid:durableId="1747990564">
    <w:abstractNumId w:val="6"/>
  </w:num>
  <w:num w:numId="3" w16cid:durableId="1021512021">
    <w:abstractNumId w:val="5"/>
  </w:num>
  <w:num w:numId="4" w16cid:durableId="258833842">
    <w:abstractNumId w:val="4"/>
  </w:num>
  <w:num w:numId="5" w16cid:durableId="1306621851">
    <w:abstractNumId w:val="7"/>
  </w:num>
  <w:num w:numId="6" w16cid:durableId="1831798196">
    <w:abstractNumId w:val="3"/>
  </w:num>
  <w:num w:numId="7" w16cid:durableId="914585092">
    <w:abstractNumId w:val="2"/>
  </w:num>
  <w:num w:numId="8" w16cid:durableId="593242968">
    <w:abstractNumId w:val="1"/>
  </w:num>
  <w:num w:numId="9" w16cid:durableId="114007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299"/>
    <w:rsid w:val="002625DD"/>
    <w:rsid w:val="0029639D"/>
    <w:rsid w:val="00326F90"/>
    <w:rsid w:val="00AA1D8D"/>
    <w:rsid w:val="00B47730"/>
    <w:rsid w:val="00CB0664"/>
    <w:rsid w:val="00FA28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745D7"/>
  <w14:defaultImageDpi w14:val="300"/>
  <w15:docId w15:val="{E0539526-BFDF-4FC0-8D83-15D75376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Pokhrel</dc:creator>
  <cp:keywords/>
  <dc:description>generated by python-docx</dc:description>
  <cp:lastModifiedBy>ganesh pokhrel</cp:lastModifiedBy>
  <cp:revision>2</cp:revision>
  <dcterms:created xsi:type="dcterms:W3CDTF">2026-09-24T10:02:00Z</dcterms:created>
  <dcterms:modified xsi:type="dcterms:W3CDTF">2026-09-24T10:02:00Z</dcterms:modified>
  <cp:category/>
</cp:coreProperties>
</file>